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REC-202</w:t>
      </w:r>
    </w:p>
    <w:p>
      <w:r>
        <w:t>Approval DRAFT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