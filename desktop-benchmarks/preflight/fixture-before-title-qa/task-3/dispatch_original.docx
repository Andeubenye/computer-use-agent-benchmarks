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Warehouse dispatch update</w:t>
      </w:r>
    </w:p>
    <w:p>
      <w:r>
        <w:t>Operations bulletin for the packing team.</w:t>
      </w:r>
    </w:p>
    <w:p>
      <w:r>
        <w:t>The shippment window starts at 09:00.</w:t>
      </w:r>
    </w:p>
    <w:p>
      <w:r>
        <w:t>Please recieve the stock before dispatch.</w:t>
      </w:r>
    </w:p>
    <w:p>
      <w:r>
        <w:t>Next steps</w:t>
      </w:r>
    </w:p>
    <w:p>
      <w:r>
        <w:t>Check the packing list before loading.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Pendng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