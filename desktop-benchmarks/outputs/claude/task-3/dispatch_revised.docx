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Warehouse dispatch update</w:t>
      </w:r>
    </w:p>
    <w:p>
      <w:pPr>
        <w:pStyle w:val="Normal"/>
        <w:rPr/>
      </w:pPr>
      <w:r>
        <w:rPr/>
        <w:t>Operations bulletin for the packing team.</w:t>
      </w:r>
    </w:p>
    <w:p>
      <w:pPr>
        <w:pStyle w:val="Normal"/>
        <w:rPr/>
      </w:pPr>
      <w:r>
        <w:rPr/>
        <w:t>The shipment window starts at 09:00.</w:t>
      </w:r>
    </w:p>
    <w:p>
      <w:pPr>
        <w:pStyle w:val="Normal"/>
        <w:rPr/>
      </w:pPr>
      <w:r>
        <w:rPr/>
        <w:t>Please receive the stock before dispatch.</w:t>
      </w:r>
    </w:p>
    <w:p>
      <w:pPr>
        <w:pStyle w:val="Heading1"/>
        <w:rPr/>
      </w:pPr>
      <w:r>
        <w:rPr/>
        <w:t>Next steps</w:t>
      </w:r>
    </w:p>
    <w:p>
      <w:pPr>
        <w:pStyle w:val="Normal"/>
        <w:rPr/>
      </w:pPr>
      <w:r>
        <w:rPr/>
        <w:t>Check the packing list before loading.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Item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Status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Training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Pending</w:t>
            </w:r>
          </w:p>
        </w:tc>
      </w:tr>
    </w:tbl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Liberation Sans" w:hAnsi="Liberation Sans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000000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LibreOffice/7.4.7.2$Linux_AARCH64 LibreOffice_project/40$Build-2</Application>
  <AppVersion>15.0000</AppVersion>
  <Pages>1</Pages>
  <Words>33</Words>
  <Characters>193</Characters>
  <CharactersWithSpaces>216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Synthetic benchmark</dc:creator>
  <dc:description>generated by python-docx</dc:description>
  <dc:language>en-US</dc:language>
  <cp:lastModifiedBy/>
  <dcterms:modified xsi:type="dcterms:W3CDTF">2026-10-21T23:08:43Z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