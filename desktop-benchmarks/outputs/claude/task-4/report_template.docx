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summary</w:t>
      </w:r>
    </w:p>
    <w:p>
      <w:r>
        <w:t>Source sales_records.csv</w:t>
      </w:r>
    </w:p>
    <w:p>
      <w:r>
        <w:t>Total revenue: [fill]</w:t>
      </w:r>
    </w:p>
    <w:p>
      <w:r>
        <w:t>Total units: [fill]</w:t>
      </w:r>
    </w:p>
    <w:p>
      <w:r>
        <w:t>Average order value: [fill]</w:t>
      </w:r>
    </w:p>
    <w:p>
      <w:r>
        <w:t>Highest revenue region: [fill]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